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F0F6" w14:textId="77777777" w:rsidR="00911696" w:rsidRPr="00B402F1" w:rsidRDefault="00000000">
      <w:pPr>
        <w:pStyle w:val="Title"/>
        <w:jc w:val="center"/>
        <w:rPr>
          <w:sz w:val="40"/>
          <w:szCs w:val="40"/>
        </w:rPr>
      </w:pPr>
      <w:r w:rsidRPr="00B402F1">
        <w:rPr>
          <w:sz w:val="40"/>
          <w:szCs w:val="40"/>
        </w:rPr>
        <w:t>Hybris ImpEx Automation Tool - User Manual</w:t>
      </w:r>
    </w:p>
    <w:p w14:paraId="546E01A8" w14:textId="77777777" w:rsidR="00911696" w:rsidRDefault="00000000">
      <w:pPr>
        <w:pStyle w:val="Heading1"/>
      </w:pPr>
      <w:r>
        <w:t>1. Overview</w:t>
      </w:r>
    </w:p>
    <w:p w14:paraId="1B426047" w14:textId="77777777" w:rsidR="00911696" w:rsidRDefault="00000000">
      <w:r>
        <w:t>The Hybris ImpEx Automation Tool is designed to streamline your data migration workflow. It allows you to effortlessly convert, sanitize, and format bulk spreadsheet content into production-ready ImpEx files, ensuring data integrity and saving development time.</w:t>
      </w:r>
    </w:p>
    <w:p w14:paraId="5C7439E4" w14:textId="77777777" w:rsidR="00911696" w:rsidRDefault="00000000">
      <w:pPr>
        <w:pStyle w:val="Heading1"/>
      </w:pPr>
      <w:r>
        <w:t>2. Getting Started</w:t>
      </w:r>
    </w:p>
    <w:p w14:paraId="71DDBF36" w14:textId="77777777" w:rsidR="00911696" w:rsidRDefault="00000000">
      <w:r>
        <w:t>Follow these steps to initiate your bulk content migration:</w:t>
      </w:r>
    </w:p>
    <w:p w14:paraId="04424FA2" w14:textId="77777777" w:rsidR="00B402F1" w:rsidRDefault="00B402F1"/>
    <w:p w14:paraId="2C3067C4" w14:textId="77777777" w:rsidR="00A00766" w:rsidRDefault="00A00766"/>
    <w:p w14:paraId="66C740DF" w14:textId="16234583" w:rsidR="00F63893" w:rsidRPr="00A00766" w:rsidRDefault="00F63893" w:rsidP="00A00766">
      <w:pPr>
        <w:pStyle w:val="Title"/>
        <w:rPr>
          <w:sz w:val="40"/>
          <w:szCs w:val="40"/>
        </w:rPr>
      </w:pPr>
      <w:r w:rsidRPr="00F63893">
        <w:rPr>
          <w:sz w:val="40"/>
          <w:szCs w:val="40"/>
        </w:rPr>
        <w:t xml:space="preserve">Bulk Spreadsheet </w:t>
      </w:r>
      <w:proofErr w:type="spellStart"/>
      <w:r w:rsidRPr="00F63893">
        <w:rPr>
          <w:sz w:val="40"/>
          <w:szCs w:val="40"/>
        </w:rPr>
        <w:t>ImpEx</w:t>
      </w:r>
      <w:proofErr w:type="spellEnd"/>
    </w:p>
    <w:p w14:paraId="046877C4" w14:textId="77777777" w:rsidR="00B402F1" w:rsidRDefault="00B402F1" w:rsidP="00B402F1">
      <w:pPr>
        <w:pStyle w:val="Heading2"/>
      </w:pPr>
      <w:r>
        <w:t>Step 1: Uploading Data</w:t>
      </w:r>
    </w:p>
    <w:p w14:paraId="36C74151" w14:textId="77777777" w:rsidR="00B402F1" w:rsidRDefault="00B402F1" w:rsidP="00F63893">
      <w:pPr>
        <w:spacing w:line="240" w:lineRule="auto"/>
      </w:pPr>
      <w:r>
        <w:t xml:space="preserve">1. Navigate to the </w:t>
      </w:r>
      <w:r w:rsidRPr="00B402F1">
        <w:rPr>
          <w:b/>
          <w:bCs/>
        </w:rPr>
        <w:t xml:space="preserve">'Bulk Spreadsheet </w:t>
      </w:r>
      <w:proofErr w:type="spellStart"/>
      <w:r w:rsidRPr="00B402F1">
        <w:rPr>
          <w:b/>
          <w:bCs/>
        </w:rPr>
        <w:t>ImpEx</w:t>
      </w:r>
      <w:proofErr w:type="spellEnd"/>
      <w:r w:rsidRPr="00B402F1">
        <w:rPr>
          <w:b/>
          <w:bCs/>
        </w:rPr>
        <w:t>'</w:t>
      </w:r>
      <w:r>
        <w:t xml:space="preserve"> tab.</w:t>
      </w:r>
    </w:p>
    <w:p w14:paraId="0ED7F774" w14:textId="49DB8C12" w:rsidR="00F63893" w:rsidRDefault="00B402F1" w:rsidP="00F63893">
      <w:pPr>
        <w:spacing w:line="240" w:lineRule="auto"/>
      </w:pPr>
      <w:r>
        <w:t xml:space="preserve">2. Drag and drop your Excel file into the designated </w:t>
      </w:r>
      <w:r>
        <w:rPr>
          <w:b/>
          <w:bCs/>
        </w:rPr>
        <w:t>U</w:t>
      </w:r>
      <w:r w:rsidRPr="00B402F1">
        <w:rPr>
          <w:b/>
          <w:bCs/>
        </w:rPr>
        <w:t xml:space="preserve">pload </w:t>
      </w:r>
      <w:r>
        <w:rPr>
          <w:b/>
          <w:bCs/>
        </w:rPr>
        <w:t>Z</w:t>
      </w:r>
      <w:r w:rsidRPr="00B402F1">
        <w:rPr>
          <w:b/>
          <w:bCs/>
        </w:rPr>
        <w:t>one</w:t>
      </w:r>
      <w:r>
        <w:t>,</w:t>
      </w:r>
      <w:r>
        <w:t xml:space="preserve"> /</w:t>
      </w:r>
      <w:r>
        <w:t xml:space="preserve"> click </w:t>
      </w:r>
      <w:r w:rsidRPr="00B402F1">
        <w:rPr>
          <w:b/>
          <w:bCs/>
        </w:rPr>
        <w:t>'Or Browse Files'</w:t>
      </w:r>
      <w:r>
        <w:rPr>
          <w:b/>
          <w:bCs/>
        </w:rPr>
        <w:t xml:space="preserve"> / </w:t>
      </w:r>
      <w:r w:rsidRPr="00B402F1">
        <w:t>click</w:t>
      </w:r>
      <w:r>
        <w:rPr>
          <w:b/>
          <w:bCs/>
        </w:rPr>
        <w:t xml:space="preserve"> 'Upload Bulk Spreadsheet' </w:t>
      </w:r>
      <w:r w:rsidRPr="00B402F1">
        <w:t>Button</w:t>
      </w:r>
      <w:r>
        <w:t xml:space="preserve"> to select a file from your machine.</w:t>
      </w:r>
    </w:p>
    <w:p w14:paraId="1DCAD1FF" w14:textId="1569CA04" w:rsidR="00746DE1" w:rsidRDefault="00B402F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B981A4" wp14:editId="1677BA9F">
                <wp:simplePos x="0" y="0"/>
                <wp:positionH relativeFrom="column">
                  <wp:posOffset>-114300</wp:posOffset>
                </wp:positionH>
                <wp:positionV relativeFrom="paragraph">
                  <wp:posOffset>908322</wp:posOffset>
                </wp:positionV>
                <wp:extent cx="207918" cy="114300"/>
                <wp:effectExtent l="57150" t="38100" r="20955" b="114300"/>
                <wp:wrapNone/>
                <wp:docPr id="2033895966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09E09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" o:spid="_x0000_s1026" type="#_x0000_t13" style="position:absolute;margin-left:-9pt;margin-top:71.5pt;width:16.35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EDDBDA3" wp14:editId="77FAF72E">
                <wp:simplePos x="0" y="0"/>
                <wp:positionH relativeFrom="column">
                  <wp:posOffset>-35379</wp:posOffset>
                </wp:positionH>
                <wp:positionV relativeFrom="paragraph">
                  <wp:posOffset>1541871</wp:posOffset>
                </wp:positionV>
                <wp:extent cx="207918" cy="114300"/>
                <wp:effectExtent l="57150" t="38100" r="20955" b="114300"/>
                <wp:wrapNone/>
                <wp:docPr id="1604339918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FAD12" id="Arrow: Right 5" o:spid="_x0000_s1026" type="#_x0000_t13" style="position:absolute;margin-left:-2.8pt;margin-top:121.4pt;width:16.35pt;height: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695DA5E" wp14:editId="4B65796F">
                <wp:simplePos x="0" y="0"/>
                <wp:positionH relativeFrom="column">
                  <wp:posOffset>2193471</wp:posOffset>
                </wp:positionH>
                <wp:positionV relativeFrom="paragraph">
                  <wp:posOffset>1797685</wp:posOffset>
                </wp:positionV>
                <wp:extent cx="207918" cy="114300"/>
                <wp:effectExtent l="57150" t="38100" r="20955" b="114300"/>
                <wp:wrapNone/>
                <wp:docPr id="938288577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0229E" id="Arrow: Right 5" o:spid="_x0000_s1026" type="#_x0000_t13" style="position:absolute;margin-left:172.7pt;margin-top:141.55pt;width:16.35pt;height: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746DE1">
        <w:rPr>
          <w:noProof/>
        </w:rPr>
        <w:drawing>
          <wp:inline distT="0" distB="0" distL="0" distR="0" wp14:anchorId="2083EFC0" wp14:editId="29EDCE3D">
            <wp:extent cx="5486400" cy="2491740"/>
            <wp:effectExtent l="0" t="0" r="0" b="3810"/>
            <wp:docPr id="11332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907FE" w14:textId="77777777" w:rsidR="00F63893" w:rsidRDefault="00F63893"/>
    <w:p w14:paraId="55BACB56" w14:textId="77777777" w:rsidR="00F63893" w:rsidRDefault="00F63893"/>
    <w:p w14:paraId="728FBCD5" w14:textId="77777777" w:rsidR="00F63893" w:rsidRDefault="00F63893"/>
    <w:p w14:paraId="77C9BA38" w14:textId="77777777" w:rsidR="00F63893" w:rsidRDefault="00F63893"/>
    <w:p w14:paraId="5830A176" w14:textId="77777777" w:rsidR="00F63893" w:rsidRDefault="00F63893"/>
    <w:p w14:paraId="40E86074" w14:textId="5E8E4024" w:rsidR="00A00766" w:rsidRDefault="00A00766" w:rsidP="00A00766">
      <w:pPr>
        <w:pStyle w:val="Heading2"/>
      </w:pPr>
      <w:r>
        <w:t xml:space="preserve">Step </w:t>
      </w:r>
      <w:r>
        <w:t>2</w:t>
      </w:r>
      <w:r>
        <w:t>: The Excel file format Titles and content must be as below</w:t>
      </w:r>
    </w:p>
    <w:p w14:paraId="4FA86861" w14:textId="78A6A34F" w:rsidR="00F63893" w:rsidRDefault="00F63893" w:rsidP="00F63893">
      <w:pPr>
        <w:spacing w:after="0" w:line="240" w:lineRule="auto"/>
      </w:pPr>
      <w:r>
        <w:t xml:space="preserve">Cell A1 = </w:t>
      </w:r>
      <w:proofErr w:type="spellStart"/>
      <w:r>
        <w:t>component_id</w:t>
      </w:r>
      <w:proofErr w:type="spellEnd"/>
    </w:p>
    <w:p w14:paraId="4E077DCA" w14:textId="0D6D9516" w:rsidR="00F63893" w:rsidRDefault="00F63893" w:rsidP="00F63893">
      <w:pPr>
        <w:spacing w:after="0" w:line="240" w:lineRule="auto"/>
      </w:pPr>
      <w:r>
        <w:t>Cell B1 = content</w:t>
      </w:r>
    </w:p>
    <w:p w14:paraId="7EADC51D" w14:textId="35922CDA" w:rsidR="00F63893" w:rsidRDefault="00F63893" w:rsidP="00F63893">
      <w:pPr>
        <w:spacing w:after="0" w:line="240" w:lineRule="auto"/>
      </w:pPr>
      <w:r>
        <w:t>Keep the relevant content below the headings</w:t>
      </w:r>
    </w:p>
    <w:p w14:paraId="2C11747C" w14:textId="77777777" w:rsidR="00F63893" w:rsidRDefault="00F63893" w:rsidP="00F63893">
      <w:pPr>
        <w:spacing w:after="0" w:line="240" w:lineRule="auto"/>
      </w:pPr>
    </w:p>
    <w:p w14:paraId="3B72F391" w14:textId="5B3B8D29" w:rsidR="00F63893" w:rsidRDefault="00F63893">
      <w:r w:rsidRPr="00F63893">
        <w:drawing>
          <wp:inline distT="0" distB="0" distL="0" distR="0" wp14:anchorId="16A34F30" wp14:editId="4814EFEA">
            <wp:extent cx="5486400" cy="1003300"/>
            <wp:effectExtent l="19050" t="19050" r="19050" b="25400"/>
            <wp:docPr id="106111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10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33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BEBBCF" w14:textId="77777777" w:rsidR="00F63893" w:rsidRDefault="00F63893"/>
    <w:p w14:paraId="10E54770" w14:textId="77777777" w:rsidR="00F63893" w:rsidRDefault="00F63893"/>
    <w:p w14:paraId="7E8AA125" w14:textId="1727C6E8" w:rsidR="00B402F1" w:rsidRDefault="00B402F1" w:rsidP="00B402F1">
      <w:pPr>
        <w:pStyle w:val="Heading2"/>
      </w:pPr>
      <w:r>
        <w:t xml:space="preserve">Step </w:t>
      </w:r>
      <w:r w:rsidR="00A00766">
        <w:t>3</w:t>
      </w:r>
      <w:r>
        <w:t>: Reviewing and Editing</w:t>
      </w:r>
    </w:p>
    <w:p w14:paraId="27550C04" w14:textId="77777777" w:rsidR="00B402F1" w:rsidRDefault="00B402F1" w:rsidP="00B402F1">
      <w:r>
        <w:t>Once uploaded, the grid will populate with your component data. You can:</w:t>
      </w:r>
    </w:p>
    <w:p w14:paraId="04BACDCC" w14:textId="77777777" w:rsidR="00B402F1" w:rsidRDefault="00B402F1" w:rsidP="00B402F1">
      <w:r>
        <w:t>- View the 'Component UID' and 'Content' for each row.</w:t>
      </w:r>
    </w:p>
    <w:p w14:paraId="0D75C482" w14:textId="77777777" w:rsidR="00B402F1" w:rsidRDefault="00B402F1" w:rsidP="00B402F1">
      <w:r>
        <w:t>- Select rows to include in the final export using the checkboxes.</w:t>
      </w:r>
    </w:p>
    <w:p w14:paraId="2DE06E57" w14:textId="4C4CD824" w:rsidR="00B402F1" w:rsidRDefault="00B402F1">
      <w:r>
        <w:t>- Use the '</w:t>
      </w:r>
      <w:r w:rsidRPr="00B402F1">
        <w:rPr>
          <w:b/>
          <w:bCs/>
        </w:rPr>
        <w:t xml:space="preserve">Translate Selected' </w:t>
      </w:r>
      <w:r>
        <w:t>button if you need to apply language variations.</w:t>
      </w:r>
    </w:p>
    <w:p w14:paraId="7488B5CD" w14:textId="5CAF1D62" w:rsidR="00746DE1" w:rsidRDefault="00B402F1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E1090B" wp14:editId="7170B4AD">
                <wp:simplePos x="0" y="0"/>
                <wp:positionH relativeFrom="column">
                  <wp:posOffset>2520895</wp:posOffset>
                </wp:positionH>
                <wp:positionV relativeFrom="paragraph">
                  <wp:posOffset>889138</wp:posOffset>
                </wp:positionV>
                <wp:extent cx="212863" cy="114300"/>
                <wp:effectExtent l="57150" t="38100" r="0" b="114300"/>
                <wp:wrapNone/>
                <wp:docPr id="573075775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2863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F3CE7" id="Arrow: Right 5" o:spid="_x0000_s1026" type="#_x0000_t13" style="position:absolute;margin-left:198.5pt;margin-top:70pt;width:16.75pt;height:9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" adj="15801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15FFC8" wp14:editId="450ABB77">
                <wp:simplePos x="0" y="0"/>
                <wp:positionH relativeFrom="column">
                  <wp:posOffset>4425043</wp:posOffset>
                </wp:positionH>
                <wp:positionV relativeFrom="paragraph">
                  <wp:posOffset>891359</wp:posOffset>
                </wp:positionV>
                <wp:extent cx="207918" cy="114300"/>
                <wp:effectExtent l="57150" t="38100" r="20955" b="114300"/>
                <wp:wrapNone/>
                <wp:docPr id="1184827994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2608D" id="Arrow: Right 5" o:spid="_x0000_s1026" type="#_x0000_t13" style="position:absolute;margin-left:348.45pt;margin-top:70.2pt;width:16.35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746DE1">
        <w:rPr>
          <w:noProof/>
        </w:rPr>
        <w:drawing>
          <wp:inline distT="0" distB="0" distL="0" distR="0" wp14:anchorId="329B3F8E" wp14:editId="38FE59CB">
            <wp:extent cx="5486400" cy="2465705"/>
            <wp:effectExtent l="0" t="0" r="0" b="0"/>
            <wp:docPr id="2138649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598EE" w14:textId="4B949F7E" w:rsidR="00746DE1" w:rsidRDefault="00746DE1" w:rsidP="00746DE1">
      <w:pPr>
        <w:pStyle w:val="Heading2"/>
      </w:pPr>
      <w:r>
        <w:t xml:space="preserve">Step </w:t>
      </w:r>
      <w:r w:rsidR="00A00766">
        <w:t>4</w:t>
      </w:r>
      <w:r>
        <w:t>: Generating and Reviewing</w:t>
      </w:r>
    </w:p>
    <w:p w14:paraId="72A8BF98" w14:textId="77777777" w:rsidR="00746DE1" w:rsidRDefault="00746DE1" w:rsidP="00746DE1">
      <w:r>
        <w:t>1. Click the 'Generate &amp; Review' button to finalize your content.</w:t>
      </w:r>
    </w:p>
    <w:p w14:paraId="4ECB21F4" w14:textId="77777777" w:rsidR="00746DE1" w:rsidRDefault="00746DE1" w:rsidP="00746DE1">
      <w:r>
        <w:t>2. The '</w:t>
      </w:r>
      <w:proofErr w:type="spellStart"/>
      <w:r>
        <w:t>ImpEx</w:t>
      </w:r>
      <w:proofErr w:type="spellEnd"/>
      <w:r>
        <w:t xml:space="preserve"> Editor' modal will open, displaying the processed </w:t>
      </w:r>
      <w:proofErr w:type="spellStart"/>
      <w:r>
        <w:t>ImpEx</w:t>
      </w:r>
      <w:proofErr w:type="spellEnd"/>
      <w:r>
        <w:t xml:space="preserve"> script.</w:t>
      </w:r>
    </w:p>
    <w:p w14:paraId="472F99C4" w14:textId="7D6747FD" w:rsidR="00746DE1" w:rsidRDefault="00746DE1" w:rsidP="00746DE1">
      <w:r>
        <w:t>3. Review the code for syntax or structural issues.</w:t>
      </w:r>
    </w:p>
    <w:p w14:paraId="6ED9D8F8" w14:textId="77777777" w:rsidR="00746DE1" w:rsidRDefault="00746DE1"/>
    <w:p w14:paraId="489EA6BE" w14:textId="60DF77E8" w:rsidR="00B402F1" w:rsidRDefault="00B402F1" w:rsidP="00B402F1">
      <w:pPr>
        <w:pStyle w:val="Heading2"/>
      </w:pPr>
      <w:r>
        <w:lastRenderedPageBreak/>
        <w:t xml:space="preserve">Step </w:t>
      </w:r>
      <w:r w:rsidR="00A00766">
        <w:t>5</w:t>
      </w:r>
      <w:r>
        <w:t>: Exporting the File</w:t>
      </w:r>
    </w:p>
    <w:p w14:paraId="096FA92F" w14:textId="77777777" w:rsidR="00B402F1" w:rsidRDefault="00B402F1" w:rsidP="00B402F1">
      <w:r>
        <w:t xml:space="preserve">In the </w:t>
      </w:r>
      <w:proofErr w:type="spellStart"/>
      <w:r>
        <w:t>ImpEx</w:t>
      </w:r>
      <w:proofErr w:type="spellEnd"/>
      <w:r>
        <w:t xml:space="preserve"> Editor modal, you have two primary options:</w:t>
      </w:r>
    </w:p>
    <w:p w14:paraId="1BBA219B" w14:textId="77777777" w:rsidR="00B402F1" w:rsidRDefault="00B402F1" w:rsidP="00B402F1">
      <w:r>
        <w:t>- 'Copy Impex': Copy the script directly to your clipboard.</w:t>
      </w:r>
    </w:p>
    <w:p w14:paraId="4EA7ED42" w14:textId="77777777" w:rsidR="00B402F1" w:rsidRDefault="00B402F1" w:rsidP="00B402F1">
      <w:r>
        <w:t>- '</w:t>
      </w:r>
      <w:proofErr w:type="gramStart"/>
      <w:r>
        <w:t>Download .impex</w:t>
      </w:r>
      <w:proofErr w:type="gramEnd"/>
      <w:r>
        <w:t xml:space="preserve"> File': Save the script as a file for direct import into the Hybris platform.</w:t>
      </w:r>
    </w:p>
    <w:p w14:paraId="1B5BDEC9" w14:textId="77777777" w:rsidR="00B402F1" w:rsidRDefault="00B402F1"/>
    <w:p w14:paraId="733292DB" w14:textId="5C8FB666" w:rsidR="00746DE1" w:rsidRDefault="00A0076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43F7A4" wp14:editId="10554C49">
                <wp:simplePos x="0" y="0"/>
                <wp:positionH relativeFrom="column">
                  <wp:posOffset>-54365</wp:posOffset>
                </wp:positionH>
                <wp:positionV relativeFrom="paragraph">
                  <wp:posOffset>2063115</wp:posOffset>
                </wp:positionV>
                <wp:extent cx="207918" cy="114300"/>
                <wp:effectExtent l="57150" t="38100" r="20955" b="114300"/>
                <wp:wrapNone/>
                <wp:docPr id="126358035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95DE4" id="Arrow: Right 5" o:spid="_x0000_s1026" type="#_x0000_t13" style="position:absolute;margin-left:-4.3pt;margin-top:162.45pt;width:16.3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A541B3" wp14:editId="75B9E459">
                <wp:simplePos x="0" y="0"/>
                <wp:positionH relativeFrom="column">
                  <wp:posOffset>4255477</wp:posOffset>
                </wp:positionH>
                <wp:positionV relativeFrom="paragraph">
                  <wp:posOffset>2065801</wp:posOffset>
                </wp:positionV>
                <wp:extent cx="207918" cy="114300"/>
                <wp:effectExtent l="57150" t="38100" r="20955" b="114300"/>
                <wp:wrapNone/>
                <wp:docPr id="1767486609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57F63" id="Arrow: Right 5" o:spid="_x0000_s1026" type="#_x0000_t13" style="position:absolute;margin-left:335.1pt;margin-top:162.65pt;width:16.35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746DE1">
        <w:rPr>
          <w:noProof/>
        </w:rPr>
        <w:drawing>
          <wp:inline distT="0" distB="0" distL="0" distR="0" wp14:anchorId="5783F8FE" wp14:editId="7780249F">
            <wp:extent cx="5486400" cy="2501900"/>
            <wp:effectExtent l="0" t="0" r="0" b="0"/>
            <wp:docPr id="739876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A1254" w14:textId="77777777" w:rsidR="00F63893" w:rsidRDefault="00F63893"/>
    <w:p w14:paraId="42A51A13" w14:textId="77777777" w:rsidR="00F63893" w:rsidRDefault="00F63893"/>
    <w:p w14:paraId="628F2A67" w14:textId="77777777" w:rsidR="00A00766" w:rsidRDefault="00A00766" w:rsidP="0038799F">
      <w:pPr>
        <w:pStyle w:val="Title"/>
        <w:rPr>
          <w:sz w:val="40"/>
          <w:szCs w:val="40"/>
        </w:rPr>
      </w:pPr>
    </w:p>
    <w:p w14:paraId="14D34FAA" w14:textId="77777777" w:rsidR="00A00766" w:rsidRDefault="00A00766" w:rsidP="0038799F">
      <w:pPr>
        <w:pStyle w:val="Title"/>
        <w:rPr>
          <w:sz w:val="40"/>
          <w:szCs w:val="40"/>
        </w:rPr>
      </w:pPr>
    </w:p>
    <w:p w14:paraId="70651DE1" w14:textId="77777777" w:rsidR="00A00766" w:rsidRDefault="00A00766" w:rsidP="0038799F">
      <w:pPr>
        <w:pStyle w:val="Title"/>
        <w:rPr>
          <w:sz w:val="40"/>
          <w:szCs w:val="40"/>
        </w:rPr>
      </w:pPr>
    </w:p>
    <w:p w14:paraId="6F8E186C" w14:textId="77777777" w:rsidR="00A00766" w:rsidRDefault="00A00766" w:rsidP="0038799F">
      <w:pPr>
        <w:pStyle w:val="Title"/>
        <w:rPr>
          <w:sz w:val="40"/>
          <w:szCs w:val="40"/>
        </w:rPr>
      </w:pPr>
    </w:p>
    <w:p w14:paraId="2C2371AA" w14:textId="77777777" w:rsidR="00A00766" w:rsidRDefault="00A00766" w:rsidP="0038799F">
      <w:pPr>
        <w:pStyle w:val="Title"/>
        <w:rPr>
          <w:sz w:val="40"/>
          <w:szCs w:val="40"/>
        </w:rPr>
      </w:pPr>
    </w:p>
    <w:p w14:paraId="491B8555" w14:textId="77777777" w:rsidR="00A00766" w:rsidRDefault="00A00766" w:rsidP="0038799F">
      <w:pPr>
        <w:pStyle w:val="Title"/>
        <w:rPr>
          <w:sz w:val="40"/>
          <w:szCs w:val="40"/>
        </w:rPr>
      </w:pPr>
    </w:p>
    <w:p w14:paraId="32BAED0F" w14:textId="77777777" w:rsidR="00A00766" w:rsidRDefault="00A00766" w:rsidP="0038799F">
      <w:pPr>
        <w:pStyle w:val="Title"/>
        <w:rPr>
          <w:sz w:val="40"/>
          <w:szCs w:val="40"/>
        </w:rPr>
      </w:pPr>
    </w:p>
    <w:p w14:paraId="55B9760C" w14:textId="77777777" w:rsidR="00A00766" w:rsidRDefault="00A00766" w:rsidP="0038799F">
      <w:pPr>
        <w:pStyle w:val="Title"/>
        <w:rPr>
          <w:sz w:val="40"/>
          <w:szCs w:val="40"/>
        </w:rPr>
      </w:pPr>
    </w:p>
    <w:p w14:paraId="60229192" w14:textId="77777777" w:rsidR="00A00766" w:rsidRDefault="00A00766" w:rsidP="0038799F">
      <w:pPr>
        <w:pStyle w:val="Title"/>
        <w:rPr>
          <w:sz w:val="40"/>
          <w:szCs w:val="40"/>
        </w:rPr>
      </w:pPr>
    </w:p>
    <w:p w14:paraId="4E3CCD0A" w14:textId="77777777" w:rsidR="00A00766" w:rsidRDefault="00A00766" w:rsidP="0038799F">
      <w:pPr>
        <w:pStyle w:val="Title"/>
        <w:rPr>
          <w:sz w:val="40"/>
          <w:szCs w:val="40"/>
        </w:rPr>
      </w:pPr>
    </w:p>
    <w:p w14:paraId="53DAE68D" w14:textId="77777777" w:rsidR="00A00766" w:rsidRDefault="00A00766" w:rsidP="0038799F">
      <w:pPr>
        <w:pStyle w:val="Title"/>
        <w:rPr>
          <w:sz w:val="40"/>
          <w:szCs w:val="40"/>
        </w:rPr>
      </w:pPr>
    </w:p>
    <w:p w14:paraId="10A341FA" w14:textId="77777777" w:rsidR="00A00766" w:rsidRDefault="00A00766" w:rsidP="0038799F">
      <w:pPr>
        <w:pStyle w:val="Title"/>
        <w:rPr>
          <w:sz w:val="40"/>
          <w:szCs w:val="40"/>
        </w:rPr>
      </w:pPr>
    </w:p>
    <w:p w14:paraId="0543D3DC" w14:textId="77777777" w:rsidR="00A00766" w:rsidRDefault="00A00766" w:rsidP="0038799F">
      <w:pPr>
        <w:pStyle w:val="Title"/>
        <w:rPr>
          <w:sz w:val="40"/>
          <w:szCs w:val="40"/>
        </w:rPr>
      </w:pPr>
    </w:p>
    <w:p w14:paraId="18A0F937" w14:textId="7EA46F03" w:rsidR="0038799F" w:rsidRPr="00F63893" w:rsidRDefault="0038799F" w:rsidP="0038799F">
      <w:pPr>
        <w:pStyle w:val="Title"/>
        <w:rPr>
          <w:sz w:val="40"/>
          <w:szCs w:val="40"/>
        </w:rPr>
      </w:pPr>
      <w:r w:rsidRPr="0038799F">
        <w:rPr>
          <w:sz w:val="40"/>
          <w:szCs w:val="40"/>
        </w:rPr>
        <w:t xml:space="preserve">Single Component </w:t>
      </w:r>
      <w:proofErr w:type="spellStart"/>
      <w:r w:rsidRPr="00F63893">
        <w:rPr>
          <w:sz w:val="40"/>
          <w:szCs w:val="40"/>
        </w:rPr>
        <w:t>ImpEx</w:t>
      </w:r>
      <w:proofErr w:type="spellEnd"/>
    </w:p>
    <w:p w14:paraId="56445846" w14:textId="77777777" w:rsidR="00AA4114" w:rsidRDefault="00AA4114" w:rsidP="00AA4114">
      <w:pPr>
        <w:rPr>
          <w:lang w:val="en-IN"/>
        </w:rPr>
      </w:pPr>
      <w:r w:rsidRPr="00AA4114">
        <w:rPr>
          <w:lang w:val="en-IN"/>
        </w:rPr>
        <w:t xml:space="preserve">This module is designed for precise, manual control over individual CMS component configurations, allowing you to define headers, UIDs, and multi-language content before generating the final </w:t>
      </w:r>
      <w:proofErr w:type="spellStart"/>
      <w:r w:rsidRPr="00AA4114">
        <w:rPr>
          <w:lang w:val="en-IN"/>
        </w:rPr>
        <w:t>ImpEx</w:t>
      </w:r>
      <w:proofErr w:type="spellEnd"/>
      <w:r w:rsidRPr="00AA4114">
        <w:rPr>
          <w:lang w:val="en-IN"/>
        </w:rPr>
        <w:t xml:space="preserve"> syntax.</w:t>
      </w:r>
    </w:p>
    <w:p w14:paraId="256B8A01" w14:textId="77777777" w:rsidR="00AA4114" w:rsidRDefault="00AA4114" w:rsidP="00AA4114">
      <w:pPr>
        <w:rPr>
          <w:lang w:val="en-IN"/>
        </w:rPr>
      </w:pPr>
    </w:p>
    <w:p w14:paraId="4925230A" w14:textId="77777777" w:rsidR="00AA4114" w:rsidRPr="00194158" w:rsidRDefault="00AA4114" w:rsidP="00194158">
      <w:pPr>
        <w:pStyle w:val="Heading2"/>
      </w:pPr>
      <w:r w:rsidRPr="00194158">
        <w:t>Step 1: Define Configuration Metadata</w:t>
      </w:r>
    </w:p>
    <w:p w14:paraId="30BE11BF" w14:textId="77777777" w:rsidR="00AA4114" w:rsidRPr="00AA4114" w:rsidRDefault="00AA4114" w:rsidP="00AA4114">
      <w:pPr>
        <w:rPr>
          <w:lang w:val="en-IN"/>
        </w:rPr>
      </w:pPr>
      <w:r w:rsidRPr="00AA4114">
        <w:rPr>
          <w:lang w:val="en-IN"/>
        </w:rPr>
        <w:t>Before entering content, configure the global settings that define where and how the component will be imported.</w:t>
      </w:r>
    </w:p>
    <w:p w14:paraId="06BBA16F" w14:textId="0BFB4D6C" w:rsidR="00AA4114" w:rsidRPr="00194158" w:rsidRDefault="00AA4114" w:rsidP="00194158">
      <w:pPr>
        <w:numPr>
          <w:ilvl w:val="0"/>
          <w:numId w:val="10"/>
        </w:numPr>
        <w:rPr>
          <w:b/>
          <w:bCs/>
          <w:lang w:val="en-IN"/>
        </w:rPr>
      </w:pPr>
      <w:r w:rsidRPr="00AA4114">
        <w:rPr>
          <w:b/>
          <w:bCs/>
          <w:lang w:val="en-IN"/>
        </w:rPr>
        <w:t>Impex Header Syntax:</w:t>
      </w:r>
      <w:r w:rsidR="00194158">
        <w:rPr>
          <w:b/>
          <w:bCs/>
          <w:lang w:val="en-IN"/>
        </w:rPr>
        <w:t xml:space="preserve"> </w:t>
      </w:r>
      <w:r w:rsidR="00194158">
        <w:t xml:space="preserve">Navigate to the </w:t>
      </w:r>
      <w:r w:rsidR="00194158">
        <w:t>'</w:t>
      </w:r>
      <w:r w:rsidR="00194158" w:rsidRPr="00194158">
        <w:rPr>
          <w:b/>
          <w:bCs/>
          <w:lang w:val="en-IN"/>
        </w:rPr>
        <w:t>Single Component Impex</w:t>
      </w:r>
      <w:r w:rsidR="00194158">
        <w:rPr>
          <w:b/>
          <w:bCs/>
          <w:lang w:val="en-IN"/>
        </w:rPr>
        <w:t xml:space="preserve">' </w:t>
      </w:r>
      <w:r w:rsidR="00194158">
        <w:t>tab.</w:t>
      </w:r>
      <w:r w:rsidRPr="00194158">
        <w:rPr>
          <w:lang w:val="en-IN"/>
        </w:rPr>
        <w:t xml:space="preserve"> Define the base </w:t>
      </w:r>
      <w:proofErr w:type="spellStart"/>
      <w:r w:rsidRPr="00194158">
        <w:rPr>
          <w:lang w:val="en-IN"/>
        </w:rPr>
        <w:t>ImpEx</w:t>
      </w:r>
      <w:proofErr w:type="spellEnd"/>
      <w:r w:rsidRPr="00194158">
        <w:rPr>
          <w:lang w:val="en-IN"/>
        </w:rPr>
        <w:t xml:space="preserve"> header (e.g., INSERT_UPDATE </w:t>
      </w:r>
      <w:proofErr w:type="spellStart"/>
      <w:r w:rsidRPr="00194158">
        <w:rPr>
          <w:lang w:val="en-IN"/>
        </w:rPr>
        <w:t>CMSParagraphComponent</w:t>
      </w:r>
      <w:proofErr w:type="spellEnd"/>
      <w:r w:rsidRPr="00194158">
        <w:rPr>
          <w:lang w:val="en-IN"/>
        </w:rPr>
        <w:t>...). Ensure your macro variables (like $lang) are correctly placed.</w:t>
      </w:r>
    </w:p>
    <w:p w14:paraId="672CD904" w14:textId="77777777" w:rsidR="00AA4114" w:rsidRDefault="00AA4114" w:rsidP="00AA4114">
      <w:pPr>
        <w:numPr>
          <w:ilvl w:val="0"/>
          <w:numId w:val="10"/>
        </w:numPr>
        <w:rPr>
          <w:lang w:val="en-IN"/>
        </w:rPr>
      </w:pPr>
      <w:r w:rsidRPr="00AA4114">
        <w:rPr>
          <w:b/>
          <w:bCs/>
          <w:lang w:val="en-IN"/>
        </w:rPr>
        <w:t>Component Target UID:</w:t>
      </w:r>
      <w:r w:rsidRPr="00AA4114">
        <w:rPr>
          <w:lang w:val="en-IN"/>
        </w:rPr>
        <w:t xml:space="preserve"> Enter the unique identifier for the component you are modifying in the Hybris/SAP system.</w:t>
      </w:r>
    </w:p>
    <w:p w14:paraId="715E0A20" w14:textId="77777777" w:rsidR="00A00766" w:rsidRPr="00AA4114" w:rsidRDefault="00A00766" w:rsidP="00A00766">
      <w:pPr>
        <w:rPr>
          <w:lang w:val="en-IN"/>
        </w:rPr>
      </w:pPr>
    </w:p>
    <w:p w14:paraId="1808231C" w14:textId="5982F799" w:rsidR="00AA4114" w:rsidRDefault="00A00766" w:rsidP="00AA4114">
      <w:pPr>
        <w:rPr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6180B3" wp14:editId="149CE0E3">
                <wp:simplePos x="0" y="0"/>
                <wp:positionH relativeFrom="column">
                  <wp:posOffset>1447800</wp:posOffset>
                </wp:positionH>
                <wp:positionV relativeFrom="paragraph">
                  <wp:posOffset>1736725</wp:posOffset>
                </wp:positionV>
                <wp:extent cx="207918" cy="114300"/>
                <wp:effectExtent l="57150" t="38100" r="20955" b="114300"/>
                <wp:wrapNone/>
                <wp:docPr id="342845598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E9E59" id="Arrow: Right 5" o:spid="_x0000_s1026" type="#_x0000_t13" style="position:absolute;margin-left:114pt;margin-top:136.75pt;width:16.35pt;height: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444187" wp14:editId="69751FBD">
                <wp:simplePos x="0" y="0"/>
                <wp:positionH relativeFrom="column">
                  <wp:posOffset>-73871</wp:posOffset>
                </wp:positionH>
                <wp:positionV relativeFrom="paragraph">
                  <wp:posOffset>1107017</wp:posOffset>
                </wp:positionV>
                <wp:extent cx="207918" cy="114300"/>
                <wp:effectExtent l="57150" t="38100" r="20955" b="114300"/>
                <wp:wrapNone/>
                <wp:docPr id="1775515371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4E20C" id="Arrow: Right 5" o:spid="_x0000_s1026" type="#_x0000_t13" style="position:absolute;margin-left:-5.8pt;margin-top:87.15pt;width:16.3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E5EF5E" wp14:editId="42E2AE5D">
                <wp:simplePos x="0" y="0"/>
                <wp:positionH relativeFrom="column">
                  <wp:posOffset>-76200</wp:posOffset>
                </wp:positionH>
                <wp:positionV relativeFrom="paragraph">
                  <wp:posOffset>1381418</wp:posOffset>
                </wp:positionV>
                <wp:extent cx="207918" cy="114300"/>
                <wp:effectExtent l="57150" t="38100" r="20955" b="114300"/>
                <wp:wrapNone/>
                <wp:docPr id="571423156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4E3BE" id="Arrow: Right 5" o:spid="_x0000_s1026" type="#_x0000_t13" style="position:absolute;margin-left:-6pt;margin-top:108.75pt;width:16.35pt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A00766">
        <w:rPr>
          <w:lang w:val="en-IN"/>
        </w:rPr>
        <w:drawing>
          <wp:inline distT="0" distB="0" distL="0" distR="0" wp14:anchorId="1D8CBFD4" wp14:editId="40BC67E7">
            <wp:extent cx="5486400" cy="2043430"/>
            <wp:effectExtent l="0" t="0" r="0" b="0"/>
            <wp:docPr id="87718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86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F4DE" w14:textId="77777777" w:rsidR="00A00766" w:rsidRPr="00AA4114" w:rsidRDefault="00A00766" w:rsidP="00AA4114">
      <w:pPr>
        <w:rPr>
          <w:lang w:val="en-IN"/>
        </w:rPr>
      </w:pPr>
    </w:p>
    <w:p w14:paraId="2194F768" w14:textId="77777777" w:rsidR="00AA4114" w:rsidRPr="00194158" w:rsidRDefault="00AA4114" w:rsidP="00194158">
      <w:pPr>
        <w:pStyle w:val="Heading2"/>
      </w:pPr>
      <w:r w:rsidRPr="00194158">
        <w:t>Step 2: Input Localized Content</w:t>
      </w:r>
    </w:p>
    <w:p w14:paraId="6AE40DB2" w14:textId="77777777" w:rsidR="00AA4114" w:rsidRPr="00AA4114" w:rsidRDefault="00AA4114" w:rsidP="00AA4114">
      <w:pPr>
        <w:rPr>
          <w:lang w:val="en-IN"/>
        </w:rPr>
      </w:pPr>
      <w:r w:rsidRPr="00AA4114">
        <w:rPr>
          <w:lang w:val="en-IN"/>
        </w:rPr>
        <w:t>The workspace provides dedicated text areas for each language variant required by your project.</w:t>
      </w:r>
    </w:p>
    <w:p w14:paraId="49EE595A" w14:textId="53879EA8" w:rsidR="00AA4114" w:rsidRPr="00AA4114" w:rsidRDefault="00AA4114" w:rsidP="00AA4114">
      <w:pPr>
        <w:numPr>
          <w:ilvl w:val="0"/>
          <w:numId w:val="11"/>
        </w:numPr>
        <w:rPr>
          <w:lang w:val="en-IN"/>
        </w:rPr>
      </w:pPr>
      <w:r w:rsidRPr="00AA4114">
        <w:rPr>
          <w:b/>
          <w:bCs/>
          <w:lang w:val="en-IN"/>
        </w:rPr>
        <w:t>Manual Entry</w:t>
      </w:r>
      <w:r w:rsidR="00A00766">
        <w:rPr>
          <w:b/>
          <w:bCs/>
          <w:lang w:val="en-IN"/>
        </w:rPr>
        <w:t xml:space="preserve"> for </w:t>
      </w:r>
      <w:proofErr w:type="gramStart"/>
      <w:r w:rsidR="00A00766">
        <w:rPr>
          <w:b/>
          <w:bCs/>
          <w:lang w:val="en-IN"/>
        </w:rPr>
        <w:t xml:space="preserve">EN </w:t>
      </w:r>
      <w:r w:rsidRPr="00AA4114">
        <w:rPr>
          <w:b/>
          <w:bCs/>
          <w:lang w:val="en-IN"/>
        </w:rPr>
        <w:t>:</w:t>
      </w:r>
      <w:proofErr w:type="gramEnd"/>
      <w:r w:rsidRPr="00AA4114">
        <w:rPr>
          <w:lang w:val="en-IN"/>
        </w:rPr>
        <w:t xml:space="preserve"> Enter the HTML content for </w:t>
      </w:r>
      <w:r w:rsidR="00A00766">
        <w:rPr>
          <w:lang w:val="en-IN"/>
        </w:rPr>
        <w:t>EN</w:t>
      </w:r>
      <w:r w:rsidRPr="00AA4114">
        <w:rPr>
          <w:lang w:val="en-IN"/>
        </w:rPr>
        <w:t xml:space="preserve"> language variant.</w:t>
      </w:r>
    </w:p>
    <w:p w14:paraId="57E6BCEB" w14:textId="50851A37" w:rsidR="00AA4114" w:rsidRDefault="00AA4114" w:rsidP="00AA4114">
      <w:pPr>
        <w:numPr>
          <w:ilvl w:val="0"/>
          <w:numId w:val="11"/>
        </w:numPr>
        <w:rPr>
          <w:lang w:val="en-IN"/>
        </w:rPr>
      </w:pPr>
      <w:r w:rsidRPr="00AA4114">
        <w:rPr>
          <w:b/>
          <w:bCs/>
          <w:lang w:val="en-IN"/>
        </w:rPr>
        <w:t>Auto-Translation:</w:t>
      </w:r>
      <w:r w:rsidRPr="00AA4114">
        <w:rPr>
          <w:lang w:val="en-IN"/>
        </w:rPr>
        <w:t xml:space="preserve"> Use the </w:t>
      </w:r>
      <w:r w:rsidRPr="00AA4114">
        <w:rPr>
          <w:b/>
          <w:bCs/>
          <w:lang w:val="en-IN"/>
        </w:rPr>
        <w:t>"Auto-Translate to All Target Languages"</w:t>
      </w:r>
      <w:r w:rsidRPr="00AA4114">
        <w:rPr>
          <w:lang w:val="en-IN"/>
        </w:rPr>
        <w:t xml:space="preserve"> button to instantly sync content across all variants if you are starting with a master language template.</w:t>
      </w:r>
      <w:r w:rsidR="00A00766">
        <w:rPr>
          <w:lang w:val="en-IN"/>
        </w:rPr>
        <w:t xml:space="preserve"> It will </w:t>
      </w:r>
      <w:r w:rsidR="00A00766" w:rsidRPr="00AA4114">
        <w:rPr>
          <w:lang w:val="en-IN"/>
        </w:rPr>
        <w:t>directly</w:t>
      </w:r>
      <w:r w:rsidR="00A00766">
        <w:rPr>
          <w:lang w:val="en-IN"/>
        </w:rPr>
        <w:t xml:space="preserve"> paste translated content</w:t>
      </w:r>
      <w:r w:rsidR="00A00766" w:rsidRPr="00AA4114">
        <w:rPr>
          <w:lang w:val="en-IN"/>
        </w:rPr>
        <w:t xml:space="preserve"> into its corresponding text area </w:t>
      </w:r>
      <w:r w:rsidR="00A00766">
        <w:rPr>
          <w:lang w:val="en-IN"/>
        </w:rPr>
        <w:t xml:space="preserve">for </w:t>
      </w:r>
      <w:r w:rsidR="00A00766" w:rsidRPr="00AA4114">
        <w:rPr>
          <w:lang w:val="en-IN"/>
        </w:rPr>
        <w:t>DE, ES, FR, IT, UK</w:t>
      </w:r>
      <w:r w:rsidR="00A00766">
        <w:rPr>
          <w:lang w:val="en-IN"/>
        </w:rPr>
        <w:t>.</w:t>
      </w:r>
    </w:p>
    <w:p w14:paraId="570E3EA2" w14:textId="77777777" w:rsidR="00194158" w:rsidRDefault="00194158" w:rsidP="00194158">
      <w:pPr>
        <w:rPr>
          <w:lang w:val="en-IN"/>
        </w:rPr>
      </w:pPr>
    </w:p>
    <w:p w14:paraId="7890D0D3" w14:textId="77777777" w:rsidR="00A00766" w:rsidRDefault="00A00766" w:rsidP="00194158">
      <w:pPr>
        <w:rPr>
          <w:lang w:val="en-IN"/>
        </w:rPr>
      </w:pPr>
    </w:p>
    <w:p w14:paraId="3DEC357A" w14:textId="77777777" w:rsidR="00A00766" w:rsidRDefault="00A00766" w:rsidP="00194158">
      <w:pPr>
        <w:rPr>
          <w:lang w:val="en-IN"/>
        </w:rPr>
      </w:pPr>
    </w:p>
    <w:p w14:paraId="0F7F220D" w14:textId="77777777" w:rsidR="00A00766" w:rsidRPr="00194158" w:rsidRDefault="00A00766" w:rsidP="00A00766">
      <w:pPr>
        <w:pStyle w:val="Heading2"/>
      </w:pPr>
      <w:r w:rsidRPr="00194158">
        <w:t>Step 3: Generate and Review</w:t>
      </w:r>
    </w:p>
    <w:p w14:paraId="1B4A0AEA" w14:textId="77777777" w:rsidR="00A00766" w:rsidRPr="00194158" w:rsidRDefault="00A00766" w:rsidP="00A00766">
      <w:pPr>
        <w:rPr>
          <w:lang w:val="en-IN"/>
        </w:rPr>
      </w:pPr>
      <w:r w:rsidRPr="00194158">
        <w:rPr>
          <w:lang w:val="en-IN"/>
        </w:rPr>
        <w:t>Once the content is populated and verified:</w:t>
      </w:r>
    </w:p>
    <w:p w14:paraId="029183B6" w14:textId="77777777" w:rsidR="00A00766" w:rsidRPr="00194158" w:rsidRDefault="00A00766" w:rsidP="00A00766">
      <w:pPr>
        <w:numPr>
          <w:ilvl w:val="0"/>
          <w:numId w:val="12"/>
        </w:numPr>
        <w:rPr>
          <w:lang w:val="en-IN"/>
        </w:rPr>
      </w:pPr>
      <w:r w:rsidRPr="00194158">
        <w:rPr>
          <w:lang w:val="en-IN"/>
        </w:rPr>
        <w:t xml:space="preserve">Click the </w:t>
      </w:r>
      <w:r w:rsidRPr="00194158">
        <w:rPr>
          <w:b/>
          <w:bCs/>
          <w:lang w:val="en-IN"/>
        </w:rPr>
        <w:t>"Generate &amp; Review"</w:t>
      </w:r>
      <w:r w:rsidRPr="00194158">
        <w:rPr>
          <w:lang w:val="en-IN"/>
        </w:rPr>
        <w:t xml:space="preserve"> button at the bottom left.</w:t>
      </w:r>
    </w:p>
    <w:p w14:paraId="23768249" w14:textId="77777777" w:rsidR="00A00766" w:rsidRPr="00194158" w:rsidRDefault="00A00766" w:rsidP="00A00766">
      <w:pPr>
        <w:numPr>
          <w:ilvl w:val="0"/>
          <w:numId w:val="12"/>
        </w:numPr>
        <w:rPr>
          <w:lang w:val="en-IN"/>
        </w:rPr>
      </w:pPr>
      <w:r w:rsidRPr="00194158">
        <w:rPr>
          <w:lang w:val="en-IN"/>
        </w:rPr>
        <w:t xml:space="preserve">The system will automatically process, sanitize, and format the input into the </w:t>
      </w:r>
      <w:r w:rsidRPr="00194158">
        <w:rPr>
          <w:b/>
          <w:bCs/>
          <w:lang w:val="en-IN"/>
        </w:rPr>
        <w:t>Compiled Output Stream</w:t>
      </w:r>
      <w:r w:rsidRPr="00194158">
        <w:rPr>
          <w:lang w:val="en-IN"/>
        </w:rPr>
        <w:t xml:space="preserve"> (the dark panel on the right).</w:t>
      </w:r>
    </w:p>
    <w:p w14:paraId="1470E199" w14:textId="77777777" w:rsidR="00A00766" w:rsidRDefault="00A00766" w:rsidP="00A00766">
      <w:pPr>
        <w:numPr>
          <w:ilvl w:val="0"/>
          <w:numId w:val="12"/>
        </w:numPr>
        <w:rPr>
          <w:lang w:val="en-IN"/>
        </w:rPr>
      </w:pPr>
      <w:r w:rsidRPr="00194158">
        <w:rPr>
          <w:lang w:val="en-IN"/>
        </w:rPr>
        <w:t xml:space="preserve">Review the generated </w:t>
      </w:r>
      <w:proofErr w:type="spellStart"/>
      <w:r w:rsidRPr="00194158">
        <w:rPr>
          <w:lang w:val="en-IN"/>
        </w:rPr>
        <w:t>ImpEx</w:t>
      </w:r>
      <w:proofErr w:type="spellEnd"/>
      <w:r w:rsidRPr="00194158">
        <w:rPr>
          <w:lang w:val="en-IN"/>
        </w:rPr>
        <w:t xml:space="preserve"> code to ensure all quotes are escaped and tags are correctly formatted.</w:t>
      </w:r>
    </w:p>
    <w:p w14:paraId="417FBD6E" w14:textId="77777777" w:rsidR="00A00766" w:rsidRDefault="00A00766" w:rsidP="00194158">
      <w:pPr>
        <w:rPr>
          <w:lang w:val="en-IN"/>
        </w:rPr>
      </w:pPr>
    </w:p>
    <w:p w14:paraId="1F68C76E" w14:textId="5E2BB566" w:rsidR="00A00766" w:rsidRDefault="00A00766" w:rsidP="00194158">
      <w:pPr>
        <w:rPr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496C99" wp14:editId="5E209AB2">
                <wp:simplePos x="0" y="0"/>
                <wp:positionH relativeFrom="column">
                  <wp:posOffset>-99646</wp:posOffset>
                </wp:positionH>
                <wp:positionV relativeFrom="paragraph">
                  <wp:posOffset>1520044</wp:posOffset>
                </wp:positionV>
                <wp:extent cx="207918" cy="114300"/>
                <wp:effectExtent l="57150" t="38100" r="78105" b="99695"/>
                <wp:wrapNone/>
                <wp:docPr id="1622520872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B84AB" id="Arrow: Right 5" o:spid="_x0000_s1026" type="#_x0000_t13" style="position:absolute;margin-left:-7.85pt;margin-top:119.7pt;width:16.35pt;height: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A00766">
        <w:rPr>
          <w:lang w:val="en-IN"/>
        </w:rPr>
        <w:drawing>
          <wp:inline distT="0" distB="0" distL="0" distR="0" wp14:anchorId="27F6BC39" wp14:editId="086E9EE0">
            <wp:extent cx="5486400" cy="1972310"/>
            <wp:effectExtent l="0" t="0" r="0" b="8890"/>
            <wp:docPr id="99026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61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1DDE" w14:textId="77777777" w:rsidR="00A00766" w:rsidRDefault="00A00766" w:rsidP="00194158">
      <w:pPr>
        <w:rPr>
          <w:lang w:val="en-IN"/>
        </w:rPr>
      </w:pPr>
    </w:p>
    <w:p w14:paraId="7EFCE266" w14:textId="77777777" w:rsidR="00A00766" w:rsidRDefault="00A00766" w:rsidP="00194158">
      <w:pPr>
        <w:rPr>
          <w:lang w:val="en-IN"/>
        </w:rPr>
      </w:pPr>
    </w:p>
    <w:p w14:paraId="2DDC9E3E" w14:textId="77777777" w:rsidR="00A00766" w:rsidRDefault="00A00766" w:rsidP="00194158">
      <w:pPr>
        <w:rPr>
          <w:lang w:val="en-IN"/>
        </w:rPr>
      </w:pPr>
    </w:p>
    <w:p w14:paraId="7B683C7D" w14:textId="77777777" w:rsidR="00A00766" w:rsidRDefault="00A00766" w:rsidP="00194158">
      <w:pPr>
        <w:rPr>
          <w:lang w:val="en-IN"/>
        </w:rPr>
      </w:pPr>
    </w:p>
    <w:p w14:paraId="44E46DFF" w14:textId="77777777" w:rsidR="00A00766" w:rsidRDefault="00A00766" w:rsidP="00194158">
      <w:pPr>
        <w:rPr>
          <w:lang w:val="en-IN"/>
        </w:rPr>
      </w:pPr>
    </w:p>
    <w:p w14:paraId="2088175D" w14:textId="77777777" w:rsidR="00A00766" w:rsidRDefault="00A00766" w:rsidP="00194158">
      <w:pPr>
        <w:rPr>
          <w:lang w:val="en-IN"/>
        </w:rPr>
      </w:pPr>
    </w:p>
    <w:p w14:paraId="188856F3" w14:textId="77777777" w:rsidR="00A00766" w:rsidRDefault="00A00766" w:rsidP="00194158">
      <w:pPr>
        <w:rPr>
          <w:lang w:val="en-IN"/>
        </w:rPr>
      </w:pPr>
    </w:p>
    <w:p w14:paraId="5C17DE6E" w14:textId="77777777" w:rsidR="00A00766" w:rsidRDefault="00A00766" w:rsidP="00194158">
      <w:pPr>
        <w:rPr>
          <w:lang w:val="en-IN"/>
        </w:rPr>
      </w:pPr>
    </w:p>
    <w:p w14:paraId="5F7394E0" w14:textId="77777777" w:rsidR="00A00766" w:rsidRDefault="00A00766" w:rsidP="00194158">
      <w:pPr>
        <w:rPr>
          <w:lang w:val="en-IN"/>
        </w:rPr>
      </w:pPr>
    </w:p>
    <w:p w14:paraId="1363A54C" w14:textId="77777777" w:rsidR="00A00766" w:rsidRDefault="00A00766" w:rsidP="00194158">
      <w:pPr>
        <w:rPr>
          <w:lang w:val="en-IN"/>
        </w:rPr>
      </w:pPr>
    </w:p>
    <w:p w14:paraId="6EC31D92" w14:textId="77777777" w:rsidR="00A00766" w:rsidRDefault="00A00766" w:rsidP="00194158">
      <w:pPr>
        <w:rPr>
          <w:lang w:val="en-IN"/>
        </w:rPr>
      </w:pPr>
    </w:p>
    <w:p w14:paraId="48F6B2F6" w14:textId="77777777" w:rsidR="00A00766" w:rsidRDefault="00A00766" w:rsidP="00194158">
      <w:pPr>
        <w:rPr>
          <w:lang w:val="en-IN"/>
        </w:rPr>
      </w:pPr>
    </w:p>
    <w:p w14:paraId="18780843" w14:textId="77777777" w:rsidR="00A00766" w:rsidRDefault="00A00766" w:rsidP="00194158">
      <w:pPr>
        <w:rPr>
          <w:lang w:val="en-IN"/>
        </w:rPr>
      </w:pPr>
    </w:p>
    <w:p w14:paraId="2088DEBE" w14:textId="77777777" w:rsidR="00A00766" w:rsidRDefault="00A00766" w:rsidP="00194158">
      <w:pPr>
        <w:rPr>
          <w:lang w:val="en-IN"/>
        </w:rPr>
      </w:pPr>
    </w:p>
    <w:p w14:paraId="41DDE3C2" w14:textId="77777777" w:rsidR="00A00766" w:rsidRPr="00194158" w:rsidRDefault="00A00766" w:rsidP="00A00766">
      <w:pPr>
        <w:pStyle w:val="Heading2"/>
      </w:pPr>
      <w:r w:rsidRPr="00194158">
        <w:t>Step 4: Export Options</w:t>
      </w:r>
    </w:p>
    <w:p w14:paraId="78776E8D" w14:textId="77777777" w:rsidR="00A00766" w:rsidRPr="00194158" w:rsidRDefault="00A00766" w:rsidP="00A00766">
      <w:pPr>
        <w:rPr>
          <w:lang w:val="en-IN"/>
        </w:rPr>
      </w:pPr>
      <w:r w:rsidRPr="00194158">
        <w:rPr>
          <w:lang w:val="en-IN"/>
        </w:rPr>
        <w:t>After the code is generated in the output stream, you have two export options located at the top of the dark panel:</w:t>
      </w:r>
    </w:p>
    <w:p w14:paraId="18D918B4" w14:textId="77777777" w:rsidR="00A00766" w:rsidRPr="00194158" w:rsidRDefault="00A00766" w:rsidP="00A00766">
      <w:pPr>
        <w:numPr>
          <w:ilvl w:val="0"/>
          <w:numId w:val="13"/>
        </w:numPr>
        <w:rPr>
          <w:lang w:val="en-IN"/>
        </w:rPr>
      </w:pPr>
      <w:r w:rsidRPr="00194158">
        <w:rPr>
          <w:b/>
          <w:bCs/>
          <w:lang w:val="en-IN"/>
        </w:rPr>
        <w:t>Copy Impex:</w:t>
      </w:r>
      <w:r w:rsidRPr="00194158">
        <w:rPr>
          <w:lang w:val="en-IN"/>
        </w:rPr>
        <w:t xml:space="preserve"> Copies the entire generated block to your clipboard for quick pasting into your import console.</w:t>
      </w:r>
    </w:p>
    <w:p w14:paraId="5B956012" w14:textId="77777777" w:rsidR="00A00766" w:rsidRPr="00194158" w:rsidRDefault="00A00766" w:rsidP="00A00766">
      <w:pPr>
        <w:numPr>
          <w:ilvl w:val="0"/>
          <w:numId w:val="13"/>
        </w:numPr>
        <w:rPr>
          <w:lang w:val="en-IN"/>
        </w:rPr>
      </w:pPr>
      <w:proofErr w:type="gramStart"/>
      <w:r w:rsidRPr="00194158">
        <w:rPr>
          <w:b/>
          <w:bCs/>
          <w:lang w:val="en-IN"/>
        </w:rPr>
        <w:t>Download .impex</w:t>
      </w:r>
      <w:proofErr w:type="gramEnd"/>
      <w:r w:rsidRPr="00194158">
        <w:rPr>
          <w:b/>
          <w:bCs/>
          <w:lang w:val="en-IN"/>
        </w:rPr>
        <w:t xml:space="preserve"> File:</w:t>
      </w:r>
      <w:r w:rsidRPr="00194158">
        <w:rPr>
          <w:lang w:val="en-IN"/>
        </w:rPr>
        <w:t xml:space="preserve"> Triggers a direct download of the file to your local machine, ready for immediate upload to the Hybris platform.</w:t>
      </w:r>
    </w:p>
    <w:p w14:paraId="17981EAF" w14:textId="77777777" w:rsidR="00A00766" w:rsidRPr="00194158" w:rsidRDefault="00A00766" w:rsidP="00194158">
      <w:pPr>
        <w:rPr>
          <w:lang w:val="en-IN"/>
        </w:rPr>
      </w:pPr>
    </w:p>
    <w:p w14:paraId="6002D6E1" w14:textId="34E98BC9" w:rsidR="00F63893" w:rsidRDefault="00A0076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6B41F8" wp14:editId="36CE2E50">
                <wp:simplePos x="0" y="0"/>
                <wp:positionH relativeFrom="column">
                  <wp:posOffset>2531745</wp:posOffset>
                </wp:positionH>
                <wp:positionV relativeFrom="paragraph">
                  <wp:posOffset>1006208</wp:posOffset>
                </wp:positionV>
                <wp:extent cx="207918" cy="114300"/>
                <wp:effectExtent l="57150" t="38100" r="78105" b="99695"/>
                <wp:wrapNone/>
                <wp:docPr id="1757860524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05A3E" id="Arrow: Right 5" o:spid="_x0000_s1026" type="#_x0000_t13" style="position:absolute;margin-left:199.35pt;margin-top:79.25pt;width:16.3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99FFB6" wp14:editId="3117AA61">
                <wp:simplePos x="0" y="0"/>
                <wp:positionH relativeFrom="column">
                  <wp:posOffset>3998294</wp:posOffset>
                </wp:positionH>
                <wp:positionV relativeFrom="paragraph">
                  <wp:posOffset>983816</wp:posOffset>
                </wp:positionV>
                <wp:extent cx="207918" cy="114300"/>
                <wp:effectExtent l="57150" t="38100" r="1905" b="114300"/>
                <wp:wrapNone/>
                <wp:docPr id="191558679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ED1C4" id="Arrow: Right 5" o:spid="_x0000_s1026" type="#_x0000_t13" style="position:absolute;margin-left:314.85pt;margin-top:77.45pt;width:16.35pt;height:9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A00766">
        <w:drawing>
          <wp:inline distT="0" distB="0" distL="0" distR="0" wp14:anchorId="52F54DA3" wp14:editId="5980BA41">
            <wp:extent cx="5486400" cy="2141220"/>
            <wp:effectExtent l="0" t="0" r="0" b="0"/>
            <wp:docPr id="72955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53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893" w:rsidSect="00F63893"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7078A"/>
    <w:multiLevelType w:val="multilevel"/>
    <w:tmpl w:val="F364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F606B"/>
    <w:multiLevelType w:val="multilevel"/>
    <w:tmpl w:val="65AA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01E68"/>
    <w:multiLevelType w:val="multilevel"/>
    <w:tmpl w:val="896C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E7F0D"/>
    <w:multiLevelType w:val="multilevel"/>
    <w:tmpl w:val="E06C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344252">
    <w:abstractNumId w:val="8"/>
  </w:num>
  <w:num w:numId="2" w16cid:durableId="366881797">
    <w:abstractNumId w:val="6"/>
  </w:num>
  <w:num w:numId="3" w16cid:durableId="1651979609">
    <w:abstractNumId w:val="5"/>
  </w:num>
  <w:num w:numId="4" w16cid:durableId="1669406115">
    <w:abstractNumId w:val="4"/>
  </w:num>
  <w:num w:numId="5" w16cid:durableId="251208843">
    <w:abstractNumId w:val="7"/>
  </w:num>
  <w:num w:numId="6" w16cid:durableId="547569757">
    <w:abstractNumId w:val="3"/>
  </w:num>
  <w:num w:numId="7" w16cid:durableId="1380015307">
    <w:abstractNumId w:val="2"/>
  </w:num>
  <w:num w:numId="8" w16cid:durableId="897058901">
    <w:abstractNumId w:val="1"/>
  </w:num>
  <w:num w:numId="9" w16cid:durableId="870462066">
    <w:abstractNumId w:val="0"/>
  </w:num>
  <w:num w:numId="10" w16cid:durableId="669481909">
    <w:abstractNumId w:val="11"/>
  </w:num>
  <w:num w:numId="11" w16cid:durableId="227762755">
    <w:abstractNumId w:val="9"/>
  </w:num>
  <w:num w:numId="12" w16cid:durableId="626397671">
    <w:abstractNumId w:val="10"/>
  </w:num>
  <w:num w:numId="13" w16cid:durableId="6129027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158"/>
    <w:rsid w:val="0029639D"/>
    <w:rsid w:val="00326F90"/>
    <w:rsid w:val="0038799F"/>
    <w:rsid w:val="00746DE1"/>
    <w:rsid w:val="00911696"/>
    <w:rsid w:val="00A00766"/>
    <w:rsid w:val="00AA1D8D"/>
    <w:rsid w:val="00AA4114"/>
    <w:rsid w:val="00B402F1"/>
    <w:rsid w:val="00B47730"/>
    <w:rsid w:val="00C61BBB"/>
    <w:rsid w:val="00CB0664"/>
    <w:rsid w:val="00F63893"/>
    <w:rsid w:val="00FC693F"/>
    <w:rsid w:val="00FF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00FB5"/>
  <w14:defaultImageDpi w14:val="300"/>
  <w15:docId w15:val="{A4D826F7-6D9E-4C46-9A4B-322128CB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6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(C) Sawardekar, Sanchit</cp:lastModifiedBy>
  <cp:revision>3</cp:revision>
  <dcterms:created xsi:type="dcterms:W3CDTF">2013-12-23T23:15:00Z</dcterms:created>
  <dcterms:modified xsi:type="dcterms:W3CDTF">2026-06-15T15:43:00Z</dcterms:modified>
  <cp:category/>
</cp:coreProperties>
</file>